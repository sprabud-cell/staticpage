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6279" w14:textId="77777777" w:rsidR="00493026" w:rsidRDefault="00227A96">
      <w:pPr>
        <w:spacing w:after="40"/>
        <w:jc w:val="center"/>
      </w:pPr>
      <w:r>
        <w:rPr>
          <w:b/>
          <w:color w:val="1A365D"/>
          <w:sz w:val="40"/>
        </w:rPr>
        <w:t>SARAVANA PRABU D</w:t>
      </w:r>
    </w:p>
    <w:p w14:paraId="1CE07BB9" w14:textId="77777777" w:rsidR="00493026" w:rsidRDefault="00227A96">
      <w:pPr>
        <w:spacing w:after="80"/>
        <w:jc w:val="center"/>
      </w:pPr>
      <w:r>
        <w:rPr>
          <w:b/>
          <w:sz w:val="22"/>
        </w:rPr>
        <w:t>Cloud &amp; Linux Engineer | Senior System Engineer</w:t>
      </w:r>
    </w:p>
    <w:p w14:paraId="6AF731C9" w14:textId="77777777" w:rsidR="00493026" w:rsidRDefault="00227A96">
      <w:pPr>
        <w:jc w:val="center"/>
      </w:pPr>
      <w:r>
        <w:rPr>
          <w:color w:val="718096"/>
          <w:sz w:val="19"/>
        </w:rPr>
        <w:t>Mobile: +91 9655076339  |  Email: sprabu.d@gmail.com  |  Languages: English, Tamil, Hindi</w:t>
      </w:r>
    </w:p>
    <w:p w14:paraId="283DD419" w14:textId="77777777" w:rsidR="00493026" w:rsidRDefault="00227A96">
      <w:pPr>
        <w:keepNext/>
        <w:pBdr>
          <w:bottom w:val="single" w:sz="12" w:space="4" w:color="1A365D"/>
        </w:pBdr>
        <w:spacing w:before="200" w:after="60"/>
      </w:pPr>
      <w:r>
        <w:rPr>
          <w:b/>
          <w:color w:val="1A365D"/>
          <w:sz w:val="22"/>
        </w:rPr>
        <w:t>PROFESSIONAL SUMMARY</w:t>
      </w:r>
    </w:p>
    <w:p w14:paraId="66FE8218" w14:textId="77777777" w:rsidR="00493026" w:rsidRDefault="00227A96">
      <w:pPr>
        <w:spacing w:after="120"/>
      </w:pPr>
      <w:r>
        <w:t xml:space="preserve">Dynamic IT Professional with 7+ years of experience in system administration, server management, Active Directory, and enterprise network infrastructure. Actively transitioning into Cloud &amp; Linux Engineering with hands-on technical skills in AWS (EC2, VPC, IAM, EBS, Security Groups) and Linux administration (Ubuntu, Nginx, Bash scripting, Cron jobs). Proven track record managing deployments across 400+ end-user systems, driving 30% reduction in hardware dependency via server virtualization, and maintaining </w:t>
      </w:r>
      <w:r>
        <w:t>100% data backup security within strict SLAs.</w:t>
      </w:r>
    </w:p>
    <w:p w14:paraId="4CD1C9B4" w14:textId="77777777" w:rsidR="00493026" w:rsidRDefault="00227A96">
      <w:pPr>
        <w:keepNext/>
        <w:pBdr>
          <w:bottom w:val="single" w:sz="12" w:space="4" w:color="1A365D"/>
        </w:pBdr>
        <w:spacing w:before="200" w:after="60"/>
      </w:pPr>
      <w:r>
        <w:rPr>
          <w:b/>
          <w:color w:val="1A365D"/>
          <w:sz w:val="22"/>
        </w:rPr>
        <w:t>TECHNICAL SKILLS</w:t>
      </w:r>
    </w:p>
    <w:p w14:paraId="2733E951" w14:textId="77777777" w:rsidR="00493026" w:rsidRDefault="00227A96">
      <w:pPr>
        <w:pStyle w:val="ListBullet"/>
        <w:spacing w:after="40"/>
      </w:pPr>
      <w:r>
        <w:rPr>
          <w:b/>
        </w:rPr>
        <w:t xml:space="preserve">Cloud &amp; Linux (Transitioning): </w:t>
      </w:r>
      <w:r>
        <w:t>AWS (EC2, VPC, IAM, EBS, S3, Security Groups), Ubuntu Linux, Nginx, Bash Scripting, Cron Jobs, SSH</w:t>
      </w:r>
    </w:p>
    <w:p w14:paraId="0D8A839F" w14:textId="77777777" w:rsidR="00493026" w:rsidRDefault="00227A96">
      <w:pPr>
        <w:pStyle w:val="ListBullet"/>
        <w:spacing w:after="40"/>
      </w:pPr>
      <w:r>
        <w:rPr>
          <w:b/>
        </w:rPr>
        <w:t xml:space="preserve">System &amp; Server Administration: </w:t>
      </w:r>
      <w:r>
        <w:t>Windows Server, Active Directory (AD), Group Policy (GPO), OS Deployment (400+ Systems), Server Virtualization</w:t>
      </w:r>
    </w:p>
    <w:p w14:paraId="15E83146" w14:textId="77777777" w:rsidR="00493026" w:rsidRDefault="00227A96">
      <w:pPr>
        <w:pStyle w:val="ListBullet"/>
        <w:spacing w:after="40"/>
      </w:pPr>
      <w:r>
        <w:rPr>
          <w:b/>
        </w:rPr>
        <w:t xml:space="preserve">Networking &amp; Security: </w:t>
      </w:r>
      <w:r>
        <w:t>TCP/IP, DNS, DHCP, HTTP/HTTPS, Firewall Basics, Symantec Endpoint Protection, Samsung Knox Security</w:t>
      </w:r>
    </w:p>
    <w:p w14:paraId="07B6FAFD" w14:textId="77777777" w:rsidR="00493026" w:rsidRDefault="00227A96">
      <w:pPr>
        <w:pStyle w:val="ListBullet"/>
        <w:spacing w:after="40"/>
      </w:pPr>
      <w:r>
        <w:rPr>
          <w:b/>
        </w:rPr>
        <w:t xml:space="preserve">Backup &amp; Applications: </w:t>
      </w:r>
      <w:r>
        <w:t>Data Backup &amp; Recovery (100% Protection), Domain Migration, Microsoft Office 365, SAP Support, Ticketing Systems</w:t>
      </w:r>
    </w:p>
    <w:p w14:paraId="11C76400" w14:textId="77777777" w:rsidR="00493026" w:rsidRDefault="00227A96">
      <w:pPr>
        <w:pStyle w:val="ListBullet"/>
        <w:spacing w:after="40"/>
      </w:pPr>
      <w:r>
        <w:rPr>
          <w:b/>
        </w:rPr>
        <w:t xml:space="preserve">Hardware &amp; Diagnostics: </w:t>
      </w:r>
      <w:r>
        <w:t>Desktop/Laptop Component Repairs, OEM Support (Dell, Samsung), Printer/Peripheral Troubleshooting</w:t>
      </w:r>
    </w:p>
    <w:p w14:paraId="29540E4C" w14:textId="77777777" w:rsidR="00493026" w:rsidRDefault="00227A96">
      <w:pPr>
        <w:keepNext/>
        <w:pBdr>
          <w:bottom w:val="single" w:sz="12" w:space="4" w:color="1A365D"/>
        </w:pBdr>
        <w:spacing w:before="200" w:after="60"/>
      </w:pPr>
      <w:r>
        <w:rPr>
          <w:b/>
          <w:color w:val="1A365D"/>
          <w:sz w:val="22"/>
        </w:rPr>
        <w:t>HANDS-ON CLOUD &amp; LINUX PROJECTS</w:t>
      </w:r>
    </w:p>
    <w:p w14:paraId="18B5393A" w14:textId="77777777" w:rsidR="00493026" w:rsidRDefault="00227A96">
      <w:pPr>
        <w:spacing w:before="60" w:after="40"/>
      </w:pPr>
      <w:r>
        <w:rPr>
          <w:b/>
          <w:sz w:val="21"/>
        </w:rPr>
        <w:t>AWS Cloud Infrastructure &amp; Web Deployment</w:t>
      </w:r>
    </w:p>
    <w:p w14:paraId="7B6121B6" w14:textId="77777777" w:rsidR="00493026" w:rsidRDefault="00227A96">
      <w:pPr>
        <w:pStyle w:val="ListBullet"/>
        <w:spacing w:after="40"/>
      </w:pPr>
      <w:r>
        <w:t>Provisioned and configured AWS EC2 Ubuntu instances within custom VPCs, managing Security Group rules and SSH key authentication.</w:t>
      </w:r>
    </w:p>
    <w:p w14:paraId="5857336F" w14:textId="77777777" w:rsidR="00493026" w:rsidRDefault="00227A96">
      <w:pPr>
        <w:pStyle w:val="ListBullet"/>
        <w:spacing w:after="40"/>
      </w:pPr>
      <w:r>
        <w:t>Attached and managed EBS volumes for persistent cloud storage and deployed Nginx web servers secured with standard HTTP/HTTPS protocols.</w:t>
      </w:r>
    </w:p>
    <w:p w14:paraId="245D0DF4" w14:textId="77777777" w:rsidR="00493026" w:rsidRDefault="00227A96">
      <w:pPr>
        <w:spacing w:before="60" w:after="40"/>
      </w:pPr>
      <w:r>
        <w:rPr>
          <w:b/>
          <w:sz w:val="21"/>
        </w:rPr>
        <w:t>Linux Automation &amp; Log Management</w:t>
      </w:r>
    </w:p>
    <w:p w14:paraId="20ED214F" w14:textId="77777777" w:rsidR="00493026" w:rsidRDefault="00227A96">
      <w:pPr>
        <w:pStyle w:val="ListBullet"/>
        <w:spacing w:after="40"/>
      </w:pPr>
      <w:r>
        <w:t>Developed custom Bash scripts and scheduled Cron jobs for automated system log backups and routine health monitoring.</w:t>
      </w:r>
    </w:p>
    <w:p w14:paraId="44239B1B" w14:textId="77777777" w:rsidR="00493026" w:rsidRDefault="00227A96">
      <w:pPr>
        <w:keepNext/>
        <w:pBdr>
          <w:bottom w:val="single" w:sz="12" w:space="4" w:color="1A365D"/>
        </w:pBdr>
        <w:spacing w:before="200" w:after="60"/>
      </w:pPr>
      <w:r>
        <w:rPr>
          <w:b/>
          <w:color w:val="1A365D"/>
          <w:sz w:val="22"/>
        </w:rPr>
        <w:t>PROFESSIONAL EXPERIENCE</w:t>
      </w:r>
    </w:p>
    <w:p w14:paraId="2502389F" w14:textId="77777777" w:rsidR="00493026" w:rsidRDefault="00227A96">
      <w:pPr>
        <w:keepNext/>
        <w:spacing w:before="80" w:after="40"/>
      </w:pPr>
      <w:r>
        <w:rPr>
          <w:b/>
          <w:sz w:val="21"/>
        </w:rPr>
        <w:t xml:space="preserve">System Engineer </w:t>
      </w:r>
      <w:r>
        <w:rPr>
          <w:i/>
          <w:color w:val="718096"/>
        </w:rPr>
        <w:t>| Precision Techserve Pvt. Ltd.</w:t>
      </w:r>
      <w:r>
        <w:rPr>
          <w:color w:val="718096"/>
          <w:sz w:val="19"/>
        </w:rPr>
        <w:t xml:space="preserve"> (April 2022 – Present)</w:t>
      </w:r>
    </w:p>
    <w:p w14:paraId="6142EF1F" w14:textId="77777777" w:rsidR="00493026" w:rsidRDefault="00227A96">
      <w:pPr>
        <w:pStyle w:val="ListBullet"/>
        <w:spacing w:after="40"/>
      </w:pPr>
      <w:r>
        <w:t>Managed deployment, OS installations, and routine maintenance across 400+ end-user systems and Samsung OEM platforms.</w:t>
      </w:r>
    </w:p>
    <w:p w14:paraId="5FDC5D6A" w14:textId="77777777" w:rsidR="00493026" w:rsidRDefault="00227A96">
      <w:pPr>
        <w:pStyle w:val="ListBullet"/>
        <w:spacing w:after="40"/>
      </w:pPr>
      <w:r>
        <w:t>Configured Symantec Endpoint Protection, Samsung Knox Admin Portal, user security protocols, and basic firewall setups.</w:t>
      </w:r>
    </w:p>
    <w:p w14:paraId="23F88D97" w14:textId="77777777" w:rsidR="00493026" w:rsidRDefault="00227A96">
      <w:pPr>
        <w:pStyle w:val="ListBullet"/>
        <w:spacing w:after="40"/>
      </w:pPr>
      <w:r>
        <w:t>Handled IP configurations, server network diagnostics, daily call logs, and weekly SLA reporting.</w:t>
      </w:r>
    </w:p>
    <w:p w14:paraId="115CAAC8" w14:textId="77777777" w:rsidR="00493026" w:rsidRDefault="00227A96">
      <w:pPr>
        <w:keepNext/>
        <w:spacing w:before="80" w:after="40"/>
      </w:pPr>
      <w:r>
        <w:rPr>
          <w:b/>
          <w:sz w:val="21"/>
        </w:rPr>
        <w:t xml:space="preserve">Service Engineer </w:t>
      </w:r>
      <w:r>
        <w:rPr>
          <w:i/>
          <w:color w:val="718096"/>
        </w:rPr>
        <w:t>| iCare</w:t>
      </w:r>
      <w:r>
        <w:rPr>
          <w:color w:val="718096"/>
          <w:sz w:val="19"/>
        </w:rPr>
        <w:t xml:space="preserve"> (Nov 2021 – Mar 2022)</w:t>
      </w:r>
    </w:p>
    <w:p w14:paraId="2B1074BA" w14:textId="77777777" w:rsidR="00493026" w:rsidRDefault="00227A96">
      <w:pPr>
        <w:pStyle w:val="ListBullet"/>
        <w:spacing w:after="40"/>
      </w:pPr>
      <w:r>
        <w:t>Executed domain migrations, DHCP/DNS configurations, data backups, and Windows OS deployment for corporate clients.</w:t>
      </w:r>
    </w:p>
    <w:p w14:paraId="315AD4A5" w14:textId="77777777" w:rsidR="00493026" w:rsidRDefault="00227A96">
      <w:pPr>
        <w:pStyle w:val="ListBullet"/>
        <w:spacing w:after="40"/>
      </w:pPr>
      <w:r>
        <w:t>Assisted customers with product onboarding, software migrations, SAP support, and Microsoft mail configurations.</w:t>
      </w:r>
    </w:p>
    <w:p w14:paraId="049C85F4" w14:textId="77777777" w:rsidR="00493026" w:rsidRDefault="00227A96">
      <w:pPr>
        <w:keepNext/>
        <w:spacing w:before="80" w:after="40"/>
      </w:pPr>
      <w:r>
        <w:rPr>
          <w:b/>
          <w:sz w:val="21"/>
        </w:rPr>
        <w:t xml:space="preserve">Desktop Support Engineer (Dell Project under Wipro) </w:t>
      </w:r>
      <w:r>
        <w:rPr>
          <w:i/>
          <w:color w:val="718096"/>
        </w:rPr>
        <w:t>| Skypro Technologies Pvt. Ltd.</w:t>
      </w:r>
      <w:r>
        <w:rPr>
          <w:color w:val="718096"/>
          <w:sz w:val="19"/>
        </w:rPr>
        <w:t xml:space="preserve"> (Dec 2020 – Nov 2021)</w:t>
      </w:r>
    </w:p>
    <w:p w14:paraId="03CB841D" w14:textId="77777777" w:rsidR="00493026" w:rsidRDefault="00227A96">
      <w:pPr>
        <w:pStyle w:val="ListBullet"/>
        <w:spacing w:after="40"/>
      </w:pPr>
      <w:r>
        <w:t>Provided on-site technical support for Dell systems; acted as key liaison between client organization and Dell technical teams.</w:t>
      </w:r>
    </w:p>
    <w:p w14:paraId="3197EEEE" w14:textId="77777777" w:rsidR="00493026" w:rsidRDefault="00227A96">
      <w:pPr>
        <w:pStyle w:val="ListBullet"/>
        <w:spacing w:after="40"/>
      </w:pPr>
      <w:r>
        <w:t>Resolved high-priority service tickets within defined SLAs, managing Office 365, SAP, and email configuration.</w:t>
      </w:r>
    </w:p>
    <w:p w14:paraId="2CB5E240" w14:textId="77777777" w:rsidR="00493026" w:rsidRDefault="00227A96">
      <w:pPr>
        <w:keepNext/>
        <w:spacing w:before="80" w:after="40"/>
      </w:pPr>
      <w:r>
        <w:rPr>
          <w:b/>
          <w:sz w:val="21"/>
        </w:rPr>
        <w:t xml:space="preserve">Customer Support Engineer </w:t>
      </w:r>
      <w:r>
        <w:rPr>
          <w:i/>
          <w:color w:val="718096"/>
        </w:rPr>
        <w:t>| Modern Computers Pvt. Ltd.</w:t>
      </w:r>
      <w:r>
        <w:rPr>
          <w:color w:val="718096"/>
          <w:sz w:val="19"/>
        </w:rPr>
        <w:t xml:space="preserve"> (Mar 2017 – Mar 2019)</w:t>
      </w:r>
    </w:p>
    <w:p w14:paraId="58B57728" w14:textId="77777777" w:rsidR="00493026" w:rsidRDefault="00227A96">
      <w:pPr>
        <w:pStyle w:val="ListBullet"/>
        <w:spacing w:after="40"/>
      </w:pPr>
      <w:r>
        <w:t>Assembled, installed, and maintained desktop hardware and OS software with on-site and remote troubleshooting.</w:t>
      </w:r>
    </w:p>
    <w:p w14:paraId="44A9256E" w14:textId="77777777" w:rsidR="00493026" w:rsidRDefault="00227A96">
      <w:pPr>
        <w:keepNext/>
        <w:spacing w:before="80" w:after="40"/>
      </w:pPr>
      <w:r>
        <w:rPr>
          <w:b/>
          <w:sz w:val="21"/>
        </w:rPr>
        <w:t xml:space="preserve">Field Service Engineer </w:t>
      </w:r>
      <w:r>
        <w:rPr>
          <w:i/>
          <w:color w:val="718096"/>
        </w:rPr>
        <w:t>| Medicare Electronics Pvt. Ltd.</w:t>
      </w:r>
      <w:r>
        <w:rPr>
          <w:color w:val="718096"/>
          <w:sz w:val="19"/>
        </w:rPr>
        <w:t xml:space="preserve"> (Sep 2015 – Dec 2017)</w:t>
      </w:r>
    </w:p>
    <w:p w14:paraId="280DB605" w14:textId="77777777" w:rsidR="00493026" w:rsidRDefault="00227A96">
      <w:pPr>
        <w:pStyle w:val="ListBullet"/>
        <w:spacing w:after="40"/>
      </w:pPr>
      <w:r>
        <w:t>Diagnosed, repaired, and calibrated clinical medical devices, maintaining compliance and equipment uptime.</w:t>
      </w:r>
    </w:p>
    <w:p w14:paraId="310C951D" w14:textId="77777777" w:rsidR="00493026" w:rsidRDefault="00227A96">
      <w:pPr>
        <w:keepNext/>
        <w:pBdr>
          <w:bottom w:val="single" w:sz="12" w:space="4" w:color="1A365D"/>
        </w:pBdr>
        <w:spacing w:before="200" w:after="60"/>
      </w:pPr>
      <w:r>
        <w:rPr>
          <w:b/>
          <w:color w:val="1A365D"/>
          <w:sz w:val="22"/>
        </w:rPr>
        <w:t>KEY HIGHLIGHTS &amp; INFRASTRUCTURE ACCOMPLISHMENTS</w:t>
      </w:r>
    </w:p>
    <w:p w14:paraId="4AC15552" w14:textId="77777777" w:rsidR="00493026" w:rsidRDefault="00227A96">
      <w:pPr>
        <w:pStyle w:val="ListBullet"/>
        <w:spacing w:after="40"/>
      </w:pPr>
      <w:r>
        <w:rPr>
          <w:b/>
        </w:rPr>
        <w:t>Infrastructure Scale:</w:t>
      </w:r>
      <w:r>
        <w:t xml:space="preserve"> Successfully deployed and maintained over 400+ end-user systems across multiple sites.</w:t>
      </w:r>
    </w:p>
    <w:p w14:paraId="75F3182E" w14:textId="77777777" w:rsidR="00493026" w:rsidRDefault="00227A96">
      <w:pPr>
        <w:pStyle w:val="ListBullet"/>
        <w:spacing w:after="40"/>
      </w:pPr>
      <w:r>
        <w:rPr>
          <w:b/>
        </w:rPr>
        <w:t>Virtualization:</w:t>
      </w:r>
      <w:r>
        <w:t xml:space="preserve"> Played a key role in server virtualization and migration projects, reducing hardware dependency by 30%.</w:t>
      </w:r>
    </w:p>
    <w:p w14:paraId="09F3A469" w14:textId="77777777" w:rsidR="00493026" w:rsidRDefault="00227A96">
      <w:pPr>
        <w:pStyle w:val="ListBullet"/>
        <w:spacing w:after="40"/>
      </w:pPr>
      <w:r>
        <w:rPr>
          <w:b/>
        </w:rPr>
        <w:t>Identity &amp; Access Management:</w:t>
      </w:r>
      <w:r>
        <w:t xml:space="preserve"> Implemented Active Directory and Group Policy infrastructure for secure, centralized access.</w:t>
      </w:r>
    </w:p>
    <w:p w14:paraId="62F701D2" w14:textId="77777777" w:rsidR="00493026" w:rsidRDefault="00227A96">
      <w:pPr>
        <w:pStyle w:val="ListBullet"/>
        <w:spacing w:after="40"/>
      </w:pPr>
      <w:r>
        <w:rPr>
          <w:b/>
        </w:rPr>
        <w:t>Data Protection:</w:t>
      </w:r>
      <w:r>
        <w:t xml:space="preserve"> Configured and maintained secure backup and disaster recovery systems, ensuring 100% data protection.</w:t>
      </w:r>
    </w:p>
    <w:p w14:paraId="390DBF8A" w14:textId="77777777" w:rsidR="00493026" w:rsidRDefault="00227A96">
      <w:pPr>
        <w:keepNext/>
        <w:pBdr>
          <w:bottom w:val="single" w:sz="12" w:space="4" w:color="1A365D"/>
        </w:pBdr>
        <w:spacing w:before="200" w:after="60"/>
      </w:pPr>
      <w:r>
        <w:rPr>
          <w:b/>
          <w:color w:val="1A365D"/>
          <w:sz w:val="22"/>
        </w:rPr>
        <w:t>EDUCATION</w:t>
      </w:r>
    </w:p>
    <w:p w14:paraId="5F79DA56" w14:textId="77777777" w:rsidR="00493026" w:rsidRDefault="00227A96">
      <w:pPr>
        <w:pStyle w:val="ListBullet"/>
        <w:spacing w:after="40"/>
      </w:pPr>
      <w:r>
        <w:rPr>
          <w:b/>
        </w:rPr>
        <w:t xml:space="preserve">B.E. in Electronics &amp; Communication Engineering (ECE) – </w:t>
      </w:r>
      <w:r>
        <w:t>Rrase Engineering College, Chennai (2013)</w:t>
      </w:r>
    </w:p>
    <w:p w14:paraId="60BA00D6" w14:textId="77777777" w:rsidR="00493026" w:rsidRDefault="00227A96">
      <w:pPr>
        <w:pStyle w:val="ListBullet"/>
        <w:spacing w:after="40"/>
      </w:pPr>
      <w:r>
        <w:rPr>
          <w:b/>
        </w:rPr>
        <w:t xml:space="preserve">Diploma in Electronics &amp; Communication Engineering (ECE) – </w:t>
      </w:r>
      <w:r>
        <w:t>Valiavalam Polytechnic College, Nagapattinam (2009)</w:t>
      </w:r>
    </w:p>
    <w:p w14:paraId="5ABF0BA6" w14:textId="77777777" w:rsidR="00493026" w:rsidRDefault="00227A96">
      <w:pPr>
        <w:pStyle w:val="ListBullet"/>
        <w:spacing w:after="40"/>
      </w:pPr>
      <w:r>
        <w:rPr>
          <w:b/>
        </w:rPr>
        <w:t xml:space="preserve">SSLC – </w:t>
      </w:r>
      <w:r>
        <w:t>CSI Pasumalai Boys HSC (2005)</w:t>
      </w:r>
    </w:p>
    <w:sectPr w:rsidR="00493026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047040">
    <w:abstractNumId w:val="8"/>
  </w:num>
  <w:num w:numId="2" w16cid:durableId="342442213">
    <w:abstractNumId w:val="6"/>
  </w:num>
  <w:num w:numId="3" w16cid:durableId="490145043">
    <w:abstractNumId w:val="5"/>
  </w:num>
  <w:num w:numId="4" w16cid:durableId="1464732471">
    <w:abstractNumId w:val="4"/>
  </w:num>
  <w:num w:numId="5" w16cid:durableId="642200745">
    <w:abstractNumId w:val="7"/>
  </w:num>
  <w:num w:numId="6" w16cid:durableId="170025000">
    <w:abstractNumId w:val="3"/>
  </w:num>
  <w:num w:numId="7" w16cid:durableId="347756087">
    <w:abstractNumId w:val="2"/>
  </w:num>
  <w:num w:numId="8" w16cid:durableId="1888949207">
    <w:abstractNumId w:val="1"/>
  </w:num>
  <w:num w:numId="9" w16cid:durableId="179648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A96"/>
    <w:rsid w:val="0029639D"/>
    <w:rsid w:val="00326F90"/>
    <w:rsid w:val="00493026"/>
    <w:rsid w:val="009325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A26E16"/>
  <w14:defaultImageDpi w14:val="300"/>
  <w15:docId w15:val="{D50EB3D5-5538-B545-B9DB-A38B3ACB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saravana prabu</cp:lastModifiedBy>
  <cp:revision>2</cp:revision>
  <dcterms:created xsi:type="dcterms:W3CDTF">2026-07-21T10:21:00Z</dcterms:created>
  <dcterms:modified xsi:type="dcterms:W3CDTF">2026-07-21T10:21:00Z</dcterms:modified>
  <cp:category/>
</cp:coreProperties>
</file>