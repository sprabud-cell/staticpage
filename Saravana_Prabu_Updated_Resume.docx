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SARAVANA PRABU.D</w:t>
      </w:r>
    </w:p>
    <w:p>
      <w:r>
        <w:rPr>
          <w:b/>
        </w:rPr>
        <w:t>System Engineer</w:t>
        <w:br/>
      </w:r>
      <w:r>
        <w:t>Mobile: +91 9655076339 | Email: sprabu.d@gmail.com</w:t>
        <w:br/>
      </w:r>
    </w:p>
    <w:p>
      <w:pPr>
        <w:pStyle w:val="Heading2"/>
      </w:pPr>
      <w:r>
        <w:t>Professional Summary</w:t>
      </w:r>
    </w:p>
    <w:p>
      <w:r>
        <w:t>System Engineer with 7+ years of experience in desktop support, Windows administration, networking, Office 365 administration, endpoint security, and IT support. Knowledge of Office 365 Exchange Administration, Microsoft Intune (MDM), Microsoft Endpoint Management, Firewall concepts, DLP, EDR, Proxy concepts, ITSM ticketing, and ITIL framework. Experienced in Active Directory, Group Policy, OS deployment, troubleshooting, and customer support.</w:t>
      </w:r>
    </w:p>
    <w:p>
      <w:pPr>
        <w:pStyle w:val="Heading2"/>
      </w:pPr>
      <w:r>
        <w:t>Technical Skills</w:t>
      </w:r>
    </w:p>
    <w:p>
      <w:pPr>
        <w:pStyle w:val="ListBullet"/>
      </w:pPr>
      <w:r>
        <w:t>Windows 10/11, Windows Server Basics, Active Directory, Group Policy</w:t>
      </w:r>
    </w:p>
    <w:p>
      <w:pPr>
        <w:pStyle w:val="ListBullet"/>
      </w:pPr>
      <w:r>
        <w:t>Office 365, Exchange Admin (Basic), Outlook, Mail Configuration</w:t>
      </w:r>
    </w:p>
    <w:p>
      <w:pPr>
        <w:pStyle w:val="ListBullet"/>
      </w:pPr>
      <w:r>
        <w:t>Microsoft Intune (Basic), MDM Concepts</w:t>
      </w:r>
    </w:p>
    <w:p>
      <w:pPr>
        <w:pStyle w:val="ListBullet"/>
      </w:pPr>
      <w:r>
        <w:t>Networking: TCP/IP, DHCP, DNS, VPN, Proxy Concepts</w:t>
      </w:r>
    </w:p>
    <w:p>
      <w:pPr>
        <w:pStyle w:val="ListBullet"/>
      </w:pPr>
      <w:r>
        <w:t>Security: Symantec Endpoint Protection, Samsung Knox, Firewall Concepts, DLP, EDR</w:t>
      </w:r>
    </w:p>
    <w:p>
      <w:pPr>
        <w:pStyle w:val="ListBullet"/>
      </w:pPr>
      <w:r>
        <w:t>ITSM Tools, ITIL Concepts</w:t>
      </w:r>
    </w:p>
    <w:p>
      <w:pPr>
        <w:pStyle w:val="ListBullet"/>
      </w:pPr>
      <w:r>
        <w:t>SAP Support, Hardware Troubleshooting, OS Deployment</w:t>
      </w:r>
    </w:p>
    <w:p>
      <w:pPr>
        <w:pStyle w:val="Heading2"/>
      </w:pPr>
      <w:r>
        <w:t>Experience</w:t>
      </w:r>
    </w:p>
    <w:p>
      <w:r>
        <w:t>PRECISION TECHSERVE Pvt. Ltd. – System Engineer (Apr 2022 – Present)</w:t>
        <w:br/>
        <w:t>- Desktop/Laptop support, Office 365 support, Symantec Endpoint Protection, Samsung Knox, basic firewall, networking, troubleshooting.</w:t>
        <w:br/>
        <w:t>- Basic knowledge of Exchange Admin, Intune/MDM, ITSM &amp; ITIL concepts.</w:t>
      </w:r>
    </w:p>
    <w:p>
      <w:r>
        <w:t>Previous Roles: ICARE, SKYPRO Technologies (Dell/Wipro), MODERN COMPUTERS, MEDICARE ELECTRONICS (2015–2022).</w:t>
      </w:r>
    </w:p>
    <w:p>
      <w:pPr>
        <w:pStyle w:val="Heading2"/>
      </w:pPr>
      <w:r>
        <w:t>Education</w:t>
      </w:r>
    </w:p>
    <w:p>
      <w:r>
        <w:t>B.E. (ECE) – Rrase Engineering College (2013)</w:t>
        <w:br/>
        <w:t>Diploma (ECE)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